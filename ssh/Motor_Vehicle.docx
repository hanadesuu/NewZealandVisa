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5443"/>
      </w:tblGrid>
      <w:tr w:rsidR="00DF5A33" w14:paraId="407B69C6" w14:textId="77777777">
        <w:trPr>
          <w:jc w:val="center"/>
        </w:trPr>
        <w:tc>
          <w:tcPr>
            <w:tcW w:w="54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E853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Serial No.: 278778A014753CF63518467</w:t>
            </w:r>
          </w:p>
        </w:tc>
        <w:tc>
          <w:tcPr>
            <w:tcW w:w="54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A5E96" w14:textId="77777777" w:rsidR="00DF5A33" w:rsidRDefault="00187BF8">
            <w:pPr>
              <w:spacing w:after="0" w:line="240" w:lineRule="auto"/>
              <w:jc w:val="right"/>
            </w:pPr>
            <w:r>
              <w:rPr>
                <w:sz w:val="16"/>
              </w:rPr>
              <w:t>No.: 310009314228</w:t>
            </w:r>
          </w:p>
        </w:tc>
      </w:tr>
    </w:tbl>
    <w:p w14:paraId="59959D21" w14:textId="77777777" w:rsidR="00DF5A33" w:rsidRDefault="00187BF8">
      <w:pPr>
        <w:spacing w:after="100"/>
        <w:jc w:val="center"/>
      </w:pPr>
      <w:r>
        <w:rPr>
          <w:b/>
          <w:sz w:val="28"/>
        </w:rPr>
        <w:t>Registration Summary Information</w:t>
      </w:r>
    </w:p>
    <w:tbl>
      <w:tblPr>
        <w:tblW w:w="1158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2074"/>
        <w:gridCol w:w="1456"/>
        <w:gridCol w:w="1562"/>
        <w:gridCol w:w="1347"/>
        <w:gridCol w:w="1617"/>
        <w:gridCol w:w="1455"/>
        <w:gridCol w:w="1457"/>
      </w:tblGrid>
      <w:tr w:rsidR="00187BF8" w14:paraId="7800DF5F" w14:textId="77777777" w:rsidTr="00187BF8">
        <w:trPr>
          <w:trHeight w:val="486"/>
          <w:jc w:val="center"/>
        </w:trPr>
        <w:tc>
          <w:tcPr>
            <w:tcW w:w="619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9F0C6" w14:textId="77777777" w:rsidR="00187BF8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3530" w:type="dxa"/>
            <w:gridSpan w:val="2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6CA74" w14:textId="77777777" w:rsidR="00187BF8" w:rsidRDefault="00187BF8">
            <w:pPr>
              <w:spacing w:after="0" w:line="240" w:lineRule="auto"/>
              <w:rPr>
                <w:sz w:val="17"/>
              </w:rPr>
            </w:pPr>
            <w:r>
              <w:rPr>
                <w:sz w:val="17"/>
              </w:rPr>
              <w:t>1. Motor Vehicle Owner / Identification Document / No.</w:t>
            </w:r>
          </w:p>
        </w:tc>
        <w:tc>
          <w:tcPr>
            <w:tcW w:w="7438" w:type="dxa"/>
            <w:gridSpan w:val="5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1748C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SHEN SHAOHUA / Resident Identity Card / 310229200002260010</w:t>
            </w:r>
          </w:p>
        </w:tc>
      </w:tr>
      <w:tr w:rsidR="00187BF8" w14:paraId="22A4876E" w14:textId="77777777" w:rsidTr="00187BF8">
        <w:trPr>
          <w:trHeight w:val="729"/>
          <w:jc w:val="center"/>
        </w:trPr>
        <w:tc>
          <w:tcPr>
            <w:tcW w:w="619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62869" w14:textId="77777777" w:rsidR="00187BF8" w:rsidRDefault="00187BF8">
            <w:pPr>
              <w:spacing w:after="0" w:line="240" w:lineRule="auto"/>
            </w:pPr>
          </w:p>
        </w:tc>
        <w:tc>
          <w:tcPr>
            <w:tcW w:w="207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92960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2. Registration Authority</w:t>
            </w:r>
          </w:p>
        </w:tc>
        <w:tc>
          <w:tcPr>
            <w:tcW w:w="301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50A8F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Vehicle Administration Office of the Traffic Police Corps of Shanghai Public Security Bureau</w:t>
            </w:r>
          </w:p>
        </w:tc>
        <w:tc>
          <w:tcPr>
            <w:tcW w:w="134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3031C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3. Registration Date</w:t>
            </w:r>
          </w:p>
        </w:tc>
        <w:tc>
          <w:tcPr>
            <w:tcW w:w="1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B506C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2023-07-17</w:t>
            </w:r>
          </w:p>
        </w:tc>
        <w:tc>
          <w:tcPr>
            <w:tcW w:w="1455" w:type="dxa"/>
          </w:tcPr>
          <w:p w14:paraId="0598ED78" w14:textId="77777777" w:rsidR="00187BF8" w:rsidRDefault="00187BF8">
            <w:pPr>
              <w:spacing w:after="0" w:line="240" w:lineRule="auto"/>
              <w:rPr>
                <w:sz w:val="17"/>
              </w:rPr>
            </w:pPr>
            <w:r>
              <w:rPr>
                <w:sz w:val="17"/>
              </w:rPr>
              <w:t>4. Motor Vehicle Registration N</w:t>
            </w:r>
            <w:r w:rsidRPr="00187BF8">
              <w:rPr>
                <w:rFonts w:hint="eastAsia"/>
                <w:sz w:val="17"/>
              </w:rPr>
              <w:t>umber</w:t>
            </w:r>
          </w:p>
        </w:tc>
        <w:tc>
          <w:tcPr>
            <w:tcW w:w="14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ACAD7" w14:textId="1331FD2A" w:rsidR="00187BF8" w:rsidRDefault="00CA1950">
            <w:pPr>
              <w:spacing w:after="0" w:line="240" w:lineRule="auto"/>
            </w:pPr>
            <w:r w:rsidRPr="00CA1950">
              <w:rPr>
                <w:rFonts w:hint="eastAsia"/>
                <w:sz w:val="17"/>
              </w:rPr>
              <w:t>HU</w:t>
            </w:r>
            <w:r>
              <w:rPr>
                <w:sz w:val="17"/>
              </w:rPr>
              <w:t xml:space="preserve"> </w:t>
            </w:r>
            <w:r w:rsidR="00187BF8">
              <w:rPr>
                <w:sz w:val="17"/>
              </w:rPr>
              <w:t>ACB8288</w:t>
            </w:r>
          </w:p>
        </w:tc>
      </w:tr>
    </w:tbl>
    <w:p w14:paraId="1CEC3AF7" w14:textId="77777777" w:rsidR="00DF5A33" w:rsidRDefault="00187BF8">
      <w:pPr>
        <w:spacing w:before="100" w:after="80"/>
        <w:jc w:val="center"/>
      </w:pPr>
      <w:r>
        <w:rPr>
          <w:b/>
          <w:sz w:val="26"/>
        </w:rPr>
        <w:t>Transfer Registration Summary Information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324"/>
        <w:gridCol w:w="3175"/>
        <w:gridCol w:w="1417"/>
        <w:gridCol w:w="1701"/>
        <w:gridCol w:w="1531"/>
      </w:tblGrid>
      <w:tr w:rsidR="00DF5A33" w14:paraId="7D18F7B7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ECB75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0040C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81134" w14:textId="77777777" w:rsidR="00DF5A33" w:rsidRDefault="00DF5A33">
            <w:pPr>
              <w:spacing w:after="0" w:line="240" w:lineRule="auto"/>
            </w:pPr>
          </w:p>
        </w:tc>
      </w:tr>
      <w:tr w:rsidR="00DF5A33" w14:paraId="7CCD51F9" w14:textId="77777777">
        <w:trPr>
          <w:jc w:val="center"/>
        </w:trPr>
        <w:tc>
          <w:tcPr>
            <w:tcW w:w="510" w:type="dxa"/>
            <w:vMerge/>
          </w:tcPr>
          <w:p w14:paraId="41E42330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6BE14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6F6B5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357B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9F3A1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45EF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7FE6E88E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EA887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4329C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67657" w14:textId="77777777" w:rsidR="00DF5A33" w:rsidRDefault="00DF5A33">
            <w:pPr>
              <w:spacing w:after="0" w:line="240" w:lineRule="auto"/>
            </w:pPr>
          </w:p>
        </w:tc>
      </w:tr>
      <w:tr w:rsidR="00DF5A33" w14:paraId="5A07966B" w14:textId="77777777">
        <w:trPr>
          <w:jc w:val="center"/>
        </w:trPr>
        <w:tc>
          <w:tcPr>
            <w:tcW w:w="510" w:type="dxa"/>
            <w:vMerge/>
          </w:tcPr>
          <w:p w14:paraId="587480A7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86442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AE66F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6FB7A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A5847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9776E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550319CF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27071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IV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09CA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5B6CF" w14:textId="77777777" w:rsidR="00DF5A33" w:rsidRDefault="00DF5A33">
            <w:pPr>
              <w:spacing w:after="0" w:line="240" w:lineRule="auto"/>
            </w:pPr>
          </w:p>
        </w:tc>
      </w:tr>
      <w:tr w:rsidR="00DF5A33" w14:paraId="7E1ED696" w14:textId="77777777">
        <w:trPr>
          <w:jc w:val="center"/>
        </w:trPr>
        <w:tc>
          <w:tcPr>
            <w:tcW w:w="510" w:type="dxa"/>
            <w:vMerge/>
          </w:tcPr>
          <w:p w14:paraId="730208B7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5519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8B4B3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9078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1967C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6FCD9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3FA88466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B3CD2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V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8EF6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3FA5C" w14:textId="77777777" w:rsidR="00DF5A33" w:rsidRDefault="00DF5A33">
            <w:pPr>
              <w:spacing w:after="0" w:line="240" w:lineRule="auto"/>
            </w:pPr>
          </w:p>
        </w:tc>
      </w:tr>
      <w:tr w:rsidR="00DF5A33" w14:paraId="27A37406" w14:textId="77777777">
        <w:trPr>
          <w:jc w:val="center"/>
        </w:trPr>
        <w:tc>
          <w:tcPr>
            <w:tcW w:w="510" w:type="dxa"/>
            <w:vMerge/>
          </w:tcPr>
          <w:p w14:paraId="3EEC02F7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A8343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A90C3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04037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C3A60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84EC9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72837B54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6DF73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VI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70D6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90A78" w14:textId="77777777" w:rsidR="00DF5A33" w:rsidRDefault="00DF5A33">
            <w:pPr>
              <w:spacing w:after="0" w:line="240" w:lineRule="auto"/>
            </w:pPr>
          </w:p>
        </w:tc>
      </w:tr>
      <w:tr w:rsidR="00DF5A33" w14:paraId="25A880BC" w14:textId="77777777">
        <w:trPr>
          <w:jc w:val="center"/>
        </w:trPr>
        <w:tc>
          <w:tcPr>
            <w:tcW w:w="510" w:type="dxa"/>
            <w:vMerge/>
          </w:tcPr>
          <w:p w14:paraId="391F2846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8C87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0530E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F0C7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D020D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46CA4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16E7DAB2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F65C4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VII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FF642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70496" w14:textId="77777777" w:rsidR="00DF5A33" w:rsidRDefault="00DF5A33">
            <w:pPr>
              <w:spacing w:after="0" w:line="240" w:lineRule="auto"/>
            </w:pPr>
          </w:p>
        </w:tc>
      </w:tr>
      <w:tr w:rsidR="00DF5A33" w14:paraId="743D851C" w14:textId="77777777">
        <w:trPr>
          <w:jc w:val="center"/>
        </w:trPr>
        <w:tc>
          <w:tcPr>
            <w:tcW w:w="510" w:type="dxa"/>
            <w:vMerge/>
          </w:tcPr>
          <w:p w14:paraId="57BD8DF1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B47F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5B543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7AAF4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5FD6D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80D92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</w:tbl>
    <w:p w14:paraId="772872BD" w14:textId="77777777" w:rsidR="00DF5A33" w:rsidRDefault="00187BF8">
      <w:pPr>
        <w:spacing w:before="80" w:after="0"/>
        <w:jc w:val="center"/>
      </w:pPr>
      <w:r>
        <w:rPr>
          <w:sz w:val="16"/>
        </w:rPr>
        <w:t>Page 1</w:t>
      </w:r>
    </w:p>
    <w:p w14:paraId="65C6A855" w14:textId="77777777" w:rsidR="00DF5A33" w:rsidRDefault="00187BF8">
      <w:r>
        <w:br w:type="page"/>
      </w:r>
    </w:p>
    <w:p w14:paraId="11349F78" w14:textId="77777777" w:rsidR="00DF5A33" w:rsidRDefault="00187BF8">
      <w:pPr>
        <w:spacing w:after="100"/>
        <w:jc w:val="center"/>
      </w:pPr>
      <w:r>
        <w:rPr>
          <w:b/>
          <w:sz w:val="28"/>
        </w:rPr>
        <w:lastRenderedPageBreak/>
        <w:t>Registered Motor Vehicle Information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070"/>
        <w:gridCol w:w="1780"/>
        <w:gridCol w:w="1770"/>
        <w:gridCol w:w="2715"/>
      </w:tblGrid>
      <w:tr w:rsidR="001A5F95" w14:paraId="5CB0A269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68939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5. Vehicle Type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B2641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Small Sedan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73738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6. Vehicle Brand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E549C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XPENG</w:t>
            </w:r>
          </w:p>
        </w:tc>
      </w:tr>
      <w:tr w:rsidR="001A5F95" w14:paraId="07AF5A27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389C1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7. Vehicle Model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8BBBB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NHQ7001BEVEC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6D046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8. Body Color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0D105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Gray</w:t>
            </w:r>
          </w:p>
        </w:tc>
      </w:tr>
      <w:tr w:rsidR="001A5F95" w14:paraId="00EE2A01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23985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9. Vehicle Identification No. / VIN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59BBA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L1NSPGHB5PA031486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40483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10. Domestic / Imported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DFC8B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Domestic</w:t>
            </w:r>
          </w:p>
        </w:tc>
      </w:tr>
      <w:tr w:rsidR="001A5F95" w14:paraId="6A336E49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E231B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11. Engine No.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5AC3C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D6FE826411031001EF1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D4E8A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12. Engine Model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AEEAF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TZ220XSFDM80A</w:t>
            </w:r>
          </w:p>
        </w:tc>
      </w:tr>
      <w:tr w:rsidR="001A5F95" w14:paraId="777327BF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AE7FF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13. Fuel Type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2F6AE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Electricity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E5145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14. Displacement / Power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098D0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-- ml / 203 kW</w:t>
            </w:r>
          </w:p>
        </w:tc>
      </w:tr>
      <w:tr w:rsidR="001A5F95" w14:paraId="3F00399A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8AF78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15. Manufacturer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0436C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Zhaoqing XPeng New Energy Investment Co., Ltd.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73BE1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16. Steering Type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12909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Steering Wheel</w:t>
            </w:r>
          </w:p>
        </w:tc>
      </w:tr>
      <w:tr w:rsidR="001A5F95" w14:paraId="390238CA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EA230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17. Track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0CBB9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Front: 1615 mm; Rear: 1621 mm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47290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18. Number of Tires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BEFFA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:rsidR="001A5F95" w14:paraId="1D0AC815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97799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19. Tire Size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DF6BC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245/50ZR18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F4F16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20. Number of Leaf Springs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9A8B9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Rear axle: -- piece(s)</w:t>
            </w:r>
          </w:p>
        </w:tc>
      </w:tr>
      <w:tr w:rsidR="001A5F95" w14:paraId="704561E2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A7F4E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21. Wheelbase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2BD96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2998 mm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FECB2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22. Number of Axles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85443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</w:tr>
      <w:tr w:rsidR="001A5F95" w14:paraId="526F070A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9093F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23. Overall Dimensions</w:t>
            </w:r>
          </w:p>
        </w:tc>
        <w:tc>
          <w:tcPr>
            <w:tcW w:w="5620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49054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Length: 4888 mm; Width: 1896 mm; Height: 1450 mm</w:t>
            </w:r>
          </w:p>
        </w:tc>
        <w:tc>
          <w:tcPr>
            <w:tcW w:w="2715" w:type="dxa"/>
            <w:vMerge w:val="restart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D1A335" w14:textId="1211C7B6" w:rsidR="001A5F95" w:rsidRDefault="00C778B4">
            <w:pPr>
              <w:spacing w:after="0" w:line="240" w:lineRule="auto"/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784F5E" wp14:editId="3CB2A9EB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207645</wp:posOffset>
                      </wp:positionV>
                      <wp:extent cx="1114425" cy="990600"/>
                      <wp:effectExtent l="57150" t="19050" r="85725" b="9525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99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0275BF" w14:textId="2D2D673A" w:rsidR="00C778B4" w:rsidRPr="00C778B4" w:rsidRDefault="00C778B4" w:rsidP="00C778B4">
                                  <w:pPr>
                                    <w:jc w:val="center"/>
                                    <w:rPr>
                                      <w:rFonts w:eastAsia="宋体"/>
                                      <w:color w:val="FF0000"/>
                                      <w:sz w:val="20"/>
                                      <w:szCs w:val="24"/>
                                      <w:lang w:eastAsia="zh-CN"/>
                                    </w:rPr>
                                  </w:pPr>
                                  <w:r w:rsidRPr="00C778B4">
                                    <w:rPr>
                                      <w:color w:val="FF0000"/>
                                      <w:szCs w:val="24"/>
                                    </w:rPr>
                                    <w:t>Traffic Police Corps of Shanghai Public Security Bureau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84F5E" id="矩形 1" o:spid="_x0000_s1026" style="position:absolute;margin-left:24.05pt;margin-top:16.35pt;width:87.75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" filled="f" strokecolor="red">
                      <v:shadow on="t" color="black" opacity="22937f" origin=",.5" offset="0,.63889mm"/>
                      <v:textbox>
                        <w:txbxContent>
                          <w:p w14:paraId="560275BF" w14:textId="2D2D673A" w:rsidR="00C778B4" w:rsidRPr="00C778B4" w:rsidRDefault="00C778B4" w:rsidP="00C778B4">
                            <w:pPr>
                              <w:jc w:val="center"/>
                              <w:rPr>
                                <w:rFonts w:eastAsia="宋体"/>
                                <w:color w:val="FF0000"/>
                                <w:sz w:val="20"/>
                                <w:szCs w:val="24"/>
                                <w:lang w:eastAsia="zh-CN"/>
                              </w:rPr>
                            </w:pPr>
                            <w:r w:rsidRPr="00C778B4">
                              <w:rPr>
                                <w:color w:val="FF0000"/>
                                <w:szCs w:val="24"/>
                              </w:rPr>
                              <w:t>Traffic Police Corps of Shanghai Public Security Bureau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16"/>
              </w:rPr>
              <w:t>33. Issuing Authority Seal</w:t>
            </w:r>
          </w:p>
        </w:tc>
      </w:tr>
      <w:tr w:rsidR="001A5F95" w14:paraId="5B4432CB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DDBDC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24. Cargo Compartment Internal Dimensions</w:t>
            </w:r>
          </w:p>
        </w:tc>
        <w:tc>
          <w:tcPr>
            <w:tcW w:w="5620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83680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Length: --; Width: --; Height: -- mm</w:t>
            </w:r>
          </w:p>
        </w:tc>
        <w:tc>
          <w:tcPr>
            <w:tcW w:w="2177" w:type="dxa"/>
            <w:vMerge/>
          </w:tcPr>
          <w:p w14:paraId="5F6FB373" w14:textId="77777777" w:rsidR="001A5F95" w:rsidRDefault="001A5F95"/>
        </w:tc>
      </w:tr>
      <w:tr w:rsidR="001A5F95" w14:paraId="02CE6166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D84CA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25. Gross Vehicle Mass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C1A91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2415 kg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3F6B5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26. Approved Load Mass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C42E9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-- kg</w:t>
            </w:r>
          </w:p>
        </w:tc>
        <w:tc>
          <w:tcPr>
            <w:tcW w:w="2177" w:type="dxa"/>
            <w:vMerge/>
          </w:tcPr>
          <w:p w14:paraId="280FD796" w14:textId="77777777" w:rsidR="001A5F95" w:rsidRDefault="001A5F95"/>
        </w:tc>
      </w:tr>
      <w:tr w:rsidR="001A5F95" w14:paraId="470A8911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B399B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27. Approved Passenger Capacity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DC7F4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5 persons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CA18D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28. Gross Mass of Semi-trailer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E63C2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-- kg</w:t>
            </w:r>
          </w:p>
        </w:tc>
        <w:tc>
          <w:tcPr>
            <w:tcW w:w="2177" w:type="dxa"/>
            <w:vMerge/>
          </w:tcPr>
          <w:p w14:paraId="7525D287" w14:textId="77777777" w:rsidR="001A5F95" w:rsidRDefault="001A5F95"/>
        </w:tc>
      </w:tr>
      <w:tr w:rsidR="001A5F95" w14:paraId="20A61363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92D1C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29. Cab Seating Capacity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48680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-- persons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8DC1A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30. Nature of Use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0B82C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Non-commercial</w:t>
            </w:r>
          </w:p>
        </w:tc>
        <w:tc>
          <w:tcPr>
            <w:tcW w:w="2177" w:type="dxa"/>
            <w:vMerge/>
          </w:tcPr>
          <w:p w14:paraId="41F64AF3" w14:textId="77777777" w:rsidR="001A5F95" w:rsidRDefault="001A5F95"/>
        </w:tc>
      </w:tr>
      <w:tr w:rsidR="001A5F95" w14:paraId="3AE44E58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27EE7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31. Method of Acquisition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B37C2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Purchase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7177E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32. Date of Manufacture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D2D17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2023-07-04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7AFE8" w14:textId="77777777" w:rsidR="001A5F95" w:rsidRDefault="00C778B4">
            <w:pPr>
              <w:spacing w:after="0" w:line="240" w:lineRule="auto"/>
            </w:pPr>
            <w:r>
              <w:rPr>
                <w:sz w:val="16"/>
              </w:rPr>
              <w:t>34. Date of Issue  2023-07-17</w:t>
            </w:r>
          </w:p>
        </w:tc>
      </w:tr>
    </w:tbl>
    <w:p w14:paraId="639E5192" w14:textId="77777777" w:rsidR="00DF5A33" w:rsidRDefault="00187BF8">
      <w:pPr>
        <w:spacing w:before="100" w:after="0"/>
        <w:jc w:val="center"/>
      </w:pPr>
      <w:r>
        <w:rPr>
          <w:sz w:val="16"/>
        </w:rPr>
        <w:t>Page 2</w:t>
      </w:r>
    </w:p>
    <w:sectPr w:rsidR="00DF5A33" w:rsidSect="00034616">
      <w:pgSz w:w="11906" w:h="16838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BF8"/>
    <w:rsid w:val="001A5F95"/>
    <w:rsid w:val="0029639D"/>
    <w:rsid w:val="00326F90"/>
    <w:rsid w:val="00AA1D8D"/>
    <w:rsid w:val="00B47730"/>
    <w:rsid w:val="00C778B4"/>
    <w:rsid w:val="00CA1950"/>
    <w:rsid w:val="00CB0664"/>
    <w:rsid w:val="00DF5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8022D"/>
  <w14:defaultImageDpi w14:val="300"/>
  <w15:docId w15:val="{39BA85D8-4931-48E8-981F-6D70144F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Syouka Chin</cp:lastModifiedBy>
  <cp:revision>4</cp:revision>
  <dcterms:created xsi:type="dcterms:W3CDTF">2013-12-23T23:15:00Z</dcterms:created>
  <dcterms:modified xsi:type="dcterms:W3CDTF">2026-08-18T17:33:00Z</dcterms:modified>
  <cp:category/>
</cp:coreProperties>
</file>