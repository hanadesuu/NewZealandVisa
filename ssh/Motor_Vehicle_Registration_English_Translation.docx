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5443"/>
      </w:tblGrid>
      <w:tr w:rsidR="00DF5A33" w14:paraId="7F7E1DC9" w14:textId="77777777">
        <w:trPr>
          <w:jc w:val="center"/>
        </w:trPr>
        <w:tc>
          <w:tcPr>
            <w:tcW w:w="54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FD319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Serial No.: 278778A014753CF63518467</w:t>
            </w:r>
          </w:p>
        </w:tc>
        <w:tc>
          <w:tcPr>
            <w:tcW w:w="54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23954" w14:textId="77777777" w:rsidR="00DF5A33" w:rsidRDefault="00187BF8">
            <w:pPr>
              <w:spacing w:after="0" w:line="240" w:lineRule="auto"/>
              <w:jc w:val="right"/>
            </w:pPr>
            <w:r>
              <w:rPr>
                <w:sz w:val="16"/>
              </w:rPr>
              <w:t>No.: 310009314228</w:t>
            </w:r>
          </w:p>
        </w:tc>
      </w:tr>
    </w:tbl>
    <w:p w14:paraId="244992CB" w14:textId="77777777" w:rsidR="00DF5A33" w:rsidRDefault="00187BF8">
      <w:pPr>
        <w:spacing w:after="100"/>
        <w:jc w:val="center"/>
      </w:pPr>
      <w:r>
        <w:rPr>
          <w:b/>
          <w:sz w:val="28"/>
        </w:rPr>
        <w:t>Registration Summary Information</w:t>
      </w:r>
    </w:p>
    <w:tbl>
      <w:tblPr>
        <w:tblW w:w="1158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2074"/>
        <w:gridCol w:w="1456"/>
        <w:gridCol w:w="1562"/>
        <w:gridCol w:w="1347"/>
        <w:gridCol w:w="1617"/>
        <w:gridCol w:w="1455"/>
        <w:gridCol w:w="1457"/>
      </w:tblGrid>
      <w:tr w:rsidR="00187BF8" w14:paraId="7A6148E6" w14:textId="77777777" w:rsidTr="00187BF8">
        <w:trPr>
          <w:trHeight w:val="486"/>
          <w:jc w:val="center"/>
        </w:trPr>
        <w:tc>
          <w:tcPr>
            <w:tcW w:w="619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14971" w14:textId="77777777" w:rsidR="00187BF8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3530" w:type="dxa"/>
            <w:gridSpan w:val="2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DBD29" w14:textId="27AA88F6" w:rsidR="00187BF8" w:rsidRDefault="00187BF8">
            <w:pPr>
              <w:spacing w:after="0" w:line="240" w:lineRule="auto"/>
              <w:rPr>
                <w:sz w:val="17"/>
              </w:rPr>
            </w:pPr>
            <w:r>
              <w:rPr>
                <w:sz w:val="17"/>
              </w:rPr>
              <w:t>1. Motor Vehicle Owner / Identification Document / No.</w:t>
            </w:r>
          </w:p>
        </w:tc>
        <w:tc>
          <w:tcPr>
            <w:tcW w:w="7438" w:type="dxa"/>
            <w:gridSpan w:val="5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9DC9D" w14:textId="0CB6FABC" w:rsidR="00187BF8" w:rsidRDefault="00187BF8">
            <w:pPr>
              <w:spacing w:after="0" w:line="240" w:lineRule="auto"/>
            </w:pPr>
            <w:r>
              <w:rPr>
                <w:sz w:val="17"/>
              </w:rPr>
              <w:t>SHEN SHAOHUA / Resident Identity Card / 310229200002260010</w:t>
            </w:r>
          </w:p>
        </w:tc>
      </w:tr>
      <w:tr w:rsidR="00187BF8" w14:paraId="5877C7B9" w14:textId="77777777" w:rsidTr="00187BF8">
        <w:trPr>
          <w:trHeight w:val="729"/>
          <w:jc w:val="center"/>
        </w:trPr>
        <w:tc>
          <w:tcPr>
            <w:tcW w:w="619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6A5E8" w14:textId="77777777" w:rsidR="00187BF8" w:rsidRDefault="00187BF8">
            <w:pPr>
              <w:spacing w:after="0" w:line="240" w:lineRule="auto"/>
            </w:pPr>
          </w:p>
        </w:tc>
        <w:tc>
          <w:tcPr>
            <w:tcW w:w="207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75C9F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2. Registration Authority</w:t>
            </w:r>
          </w:p>
        </w:tc>
        <w:tc>
          <w:tcPr>
            <w:tcW w:w="3018" w:type="dxa"/>
            <w:gridSpan w:val="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90119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Vehicle Administration Office of the Traffic Police Corps of Shanghai Public Security Bureau</w:t>
            </w:r>
          </w:p>
        </w:tc>
        <w:tc>
          <w:tcPr>
            <w:tcW w:w="134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C1068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3. Registration Date</w:t>
            </w:r>
          </w:p>
        </w:tc>
        <w:tc>
          <w:tcPr>
            <w:tcW w:w="1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E52CD" w14:textId="77777777" w:rsidR="00187BF8" w:rsidRDefault="00187BF8">
            <w:pPr>
              <w:spacing w:after="0" w:line="240" w:lineRule="auto"/>
            </w:pPr>
            <w:r>
              <w:rPr>
                <w:sz w:val="17"/>
              </w:rPr>
              <w:t>2023-07-17</w:t>
            </w:r>
          </w:p>
        </w:tc>
        <w:tc>
          <w:tcPr>
            <w:tcW w:w="1455" w:type="dxa"/>
          </w:tcPr>
          <w:p w14:paraId="638D2EB7" w14:textId="28AEE3CC" w:rsidR="00187BF8" w:rsidRDefault="00187BF8">
            <w:pPr>
              <w:spacing w:after="0" w:line="240" w:lineRule="auto"/>
              <w:rPr>
                <w:sz w:val="17"/>
              </w:rPr>
            </w:pPr>
            <w:r>
              <w:rPr>
                <w:sz w:val="17"/>
              </w:rPr>
              <w:t>4. Motor Vehicle Registration N</w:t>
            </w:r>
            <w:r w:rsidRPr="00187BF8">
              <w:rPr>
                <w:rFonts w:hint="eastAsia"/>
                <w:sz w:val="17"/>
              </w:rPr>
              <w:t>umber</w:t>
            </w:r>
          </w:p>
        </w:tc>
        <w:tc>
          <w:tcPr>
            <w:tcW w:w="14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B6753" w14:textId="2F9F5040" w:rsidR="00187BF8" w:rsidRDefault="00187BF8">
            <w:pPr>
              <w:spacing w:after="0" w:line="240" w:lineRule="auto"/>
            </w:pPr>
            <w:r>
              <w:rPr>
                <w:sz w:val="17"/>
              </w:rPr>
              <w:t>沪ACB8288</w:t>
            </w:r>
          </w:p>
        </w:tc>
      </w:tr>
    </w:tbl>
    <w:p w14:paraId="0635E59E" w14:textId="77777777" w:rsidR="00DF5A33" w:rsidRDefault="00187BF8">
      <w:pPr>
        <w:spacing w:before="100" w:after="80"/>
        <w:jc w:val="center"/>
      </w:pPr>
      <w:r>
        <w:rPr>
          <w:b/>
          <w:sz w:val="26"/>
        </w:rPr>
        <w:t>Transfer Registration Summary Information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324"/>
        <w:gridCol w:w="3175"/>
        <w:gridCol w:w="1417"/>
        <w:gridCol w:w="1701"/>
        <w:gridCol w:w="1531"/>
      </w:tblGrid>
      <w:tr w:rsidR="00DF5A33" w14:paraId="639A62C3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696F8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A874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 xml:space="preserve">Motor Vehicle Owner / Identification </w:t>
            </w:r>
            <w:r>
              <w:rPr>
                <w:sz w:val="16"/>
              </w:rPr>
              <w:t>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39650" w14:textId="77777777" w:rsidR="00DF5A33" w:rsidRDefault="00DF5A33">
            <w:pPr>
              <w:spacing w:after="0" w:line="240" w:lineRule="auto"/>
            </w:pPr>
          </w:p>
        </w:tc>
      </w:tr>
      <w:tr w:rsidR="00DF5A33" w14:paraId="56A06421" w14:textId="77777777">
        <w:trPr>
          <w:jc w:val="center"/>
        </w:trPr>
        <w:tc>
          <w:tcPr>
            <w:tcW w:w="510" w:type="dxa"/>
            <w:vMerge/>
          </w:tcPr>
          <w:p w14:paraId="34CBBBAA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B4705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051A1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8338E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E8C8E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2DF6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65D021A2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E2260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III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9954B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11E9D" w14:textId="77777777" w:rsidR="00DF5A33" w:rsidRDefault="00DF5A33">
            <w:pPr>
              <w:spacing w:after="0" w:line="240" w:lineRule="auto"/>
            </w:pPr>
          </w:p>
        </w:tc>
      </w:tr>
      <w:tr w:rsidR="00DF5A33" w14:paraId="69B97AA4" w14:textId="77777777">
        <w:trPr>
          <w:jc w:val="center"/>
        </w:trPr>
        <w:tc>
          <w:tcPr>
            <w:tcW w:w="510" w:type="dxa"/>
            <w:vMerge/>
          </w:tcPr>
          <w:p w14:paraId="7CA73152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C1618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86193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4097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CC604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57DD7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7DF5AECA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2E81B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IV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F1753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 xml:space="preserve">Motor Vehicle Owner / </w:t>
            </w:r>
            <w:r>
              <w:rPr>
                <w:sz w:val="16"/>
              </w:rPr>
              <w:t>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E7183" w14:textId="77777777" w:rsidR="00DF5A33" w:rsidRDefault="00DF5A33">
            <w:pPr>
              <w:spacing w:after="0" w:line="240" w:lineRule="auto"/>
            </w:pPr>
          </w:p>
        </w:tc>
      </w:tr>
      <w:tr w:rsidR="00DF5A33" w14:paraId="329BCC87" w14:textId="77777777">
        <w:trPr>
          <w:jc w:val="center"/>
        </w:trPr>
        <w:tc>
          <w:tcPr>
            <w:tcW w:w="510" w:type="dxa"/>
            <w:vMerge/>
          </w:tcPr>
          <w:p w14:paraId="553F737E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E8934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28754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E69A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8C240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0F82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615DF704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215E9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V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F4E54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CDFAE" w14:textId="77777777" w:rsidR="00DF5A33" w:rsidRDefault="00DF5A33">
            <w:pPr>
              <w:spacing w:after="0" w:line="240" w:lineRule="auto"/>
            </w:pPr>
          </w:p>
        </w:tc>
      </w:tr>
      <w:tr w:rsidR="00DF5A33" w14:paraId="412C620F" w14:textId="77777777">
        <w:trPr>
          <w:jc w:val="center"/>
        </w:trPr>
        <w:tc>
          <w:tcPr>
            <w:tcW w:w="510" w:type="dxa"/>
            <w:vMerge/>
          </w:tcPr>
          <w:p w14:paraId="6CDA485D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717EA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D36DC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E815F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5DF1F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D7849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30204255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AB59C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VI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60B8C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 xml:space="preserve">Motor </w:t>
            </w:r>
            <w:r>
              <w:rPr>
                <w:sz w:val="16"/>
              </w:rPr>
              <w:t>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5C697" w14:textId="77777777" w:rsidR="00DF5A33" w:rsidRDefault="00DF5A33">
            <w:pPr>
              <w:spacing w:after="0" w:line="240" w:lineRule="auto"/>
            </w:pPr>
          </w:p>
        </w:tc>
      </w:tr>
      <w:tr w:rsidR="00DF5A33" w14:paraId="088DD962" w14:textId="77777777">
        <w:trPr>
          <w:jc w:val="center"/>
        </w:trPr>
        <w:tc>
          <w:tcPr>
            <w:tcW w:w="510" w:type="dxa"/>
            <w:vMerge/>
          </w:tcPr>
          <w:p w14:paraId="609D888D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C629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FEF43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AA917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5C9B2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7928C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Registration No.</w:t>
            </w:r>
          </w:p>
        </w:tc>
      </w:tr>
      <w:tr w:rsidR="00DF5A33" w14:paraId="520568A3" w14:textId="77777777">
        <w:trPr>
          <w:jc w:val="center"/>
        </w:trPr>
        <w:tc>
          <w:tcPr>
            <w:tcW w:w="510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933E2" w14:textId="77777777" w:rsidR="00DF5A33" w:rsidRDefault="00187BF8">
            <w:pPr>
              <w:spacing w:after="0" w:line="240" w:lineRule="auto"/>
              <w:jc w:val="center"/>
            </w:pPr>
            <w:r>
              <w:rPr>
                <w:b/>
              </w:rPr>
              <w:t>VII</w:t>
            </w:r>
          </w:p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8302E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Motor Vehicle Owner / Identification Document / No.</w:t>
            </w:r>
          </w:p>
        </w:tc>
        <w:tc>
          <w:tcPr>
            <w:tcW w:w="7824" w:type="dxa"/>
            <w:gridSpan w:val="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D2EB3" w14:textId="77777777" w:rsidR="00DF5A33" w:rsidRDefault="00DF5A33">
            <w:pPr>
              <w:spacing w:after="0" w:line="240" w:lineRule="auto"/>
            </w:pPr>
          </w:p>
        </w:tc>
      </w:tr>
      <w:tr w:rsidR="00DF5A33" w14:paraId="51E71EE6" w14:textId="77777777">
        <w:trPr>
          <w:jc w:val="center"/>
        </w:trPr>
        <w:tc>
          <w:tcPr>
            <w:tcW w:w="510" w:type="dxa"/>
            <w:vMerge/>
          </w:tcPr>
          <w:p w14:paraId="348C065D" w14:textId="77777777" w:rsidR="00DF5A33" w:rsidRDefault="00DF5A33"/>
        </w:tc>
        <w:tc>
          <w:tcPr>
            <w:tcW w:w="232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CECC2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Authority</w:t>
            </w:r>
          </w:p>
        </w:tc>
        <w:tc>
          <w:tcPr>
            <w:tcW w:w="31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3B98E" w14:textId="77777777" w:rsidR="00DF5A33" w:rsidRDefault="00DF5A33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21F6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Registration Date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C8433" w14:textId="77777777" w:rsidR="00DF5A33" w:rsidRDefault="00DF5A33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845B5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 xml:space="preserve">Motor Vehicle </w:t>
            </w:r>
            <w:r>
              <w:rPr>
                <w:sz w:val="16"/>
              </w:rPr>
              <w:t>Registration No.</w:t>
            </w:r>
          </w:p>
        </w:tc>
      </w:tr>
    </w:tbl>
    <w:p w14:paraId="2A9937D8" w14:textId="77777777" w:rsidR="00DF5A33" w:rsidRDefault="00187BF8">
      <w:pPr>
        <w:spacing w:before="80" w:after="0"/>
        <w:jc w:val="center"/>
      </w:pPr>
      <w:r>
        <w:rPr>
          <w:sz w:val="16"/>
        </w:rPr>
        <w:t>Page 1</w:t>
      </w:r>
    </w:p>
    <w:p w14:paraId="53002E96" w14:textId="77777777" w:rsidR="00DF5A33" w:rsidRDefault="00187BF8">
      <w:r>
        <w:br w:type="page"/>
      </w:r>
    </w:p>
    <w:p w14:paraId="49081785" w14:textId="77777777" w:rsidR="00DF5A33" w:rsidRDefault="00187BF8">
      <w:pPr>
        <w:spacing w:after="100"/>
        <w:jc w:val="center"/>
      </w:pPr>
      <w:r>
        <w:rPr>
          <w:b/>
          <w:sz w:val="28"/>
        </w:rPr>
        <w:lastRenderedPageBreak/>
        <w:t>Registered Motor Vehicle Information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2665"/>
      </w:tblGrid>
      <w:tr w:rsidR="00DF5A33" w14:paraId="4277F13B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B19CA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5. Vehicle Type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9375E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Small Sedan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DFAF2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6. Vehicle Brand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10208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XPENG</w:t>
            </w:r>
          </w:p>
        </w:tc>
      </w:tr>
      <w:tr w:rsidR="00DF5A33" w14:paraId="58C51684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E35E2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7. Vehicle Model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5E396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NHQ7001BEVEC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8CC15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8. Body Color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A0C41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Gray</w:t>
            </w:r>
          </w:p>
        </w:tc>
      </w:tr>
      <w:tr w:rsidR="00DF5A33" w14:paraId="7644D79B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DBE4A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9. Vehicle Identification No. / VIN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9EBC8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L1NSPGHB5PA031486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73BC4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10. Domestic / Imported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C7516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Domestic</w:t>
            </w:r>
          </w:p>
        </w:tc>
      </w:tr>
      <w:tr w:rsidR="00DF5A33" w14:paraId="6BD4B6F8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05702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11. Engine No.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6D1BF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D6FE826411031001EF1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98D6B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12. Engine Model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2ED41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TZ220XSFDM80A</w:t>
            </w:r>
          </w:p>
        </w:tc>
      </w:tr>
      <w:tr w:rsidR="00DF5A33" w14:paraId="63BD8D75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C388F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13. Fuel Type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2B883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Electricity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D6F61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14. Displacement / Power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6A466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-- ml / 203 kW</w:t>
            </w:r>
          </w:p>
        </w:tc>
      </w:tr>
      <w:tr w:rsidR="00DF5A33" w14:paraId="1610CB9F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8A861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15. Manufacturer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07A23" w14:textId="77777777" w:rsidR="00DF5A33" w:rsidRDefault="00187BF8">
            <w:pPr>
              <w:spacing w:after="0" w:line="240" w:lineRule="auto"/>
            </w:pPr>
            <w:r>
              <w:rPr>
                <w:sz w:val="15"/>
              </w:rPr>
              <w:t>Zhaoqing XPeng New Energy Investment Co., Ltd.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A75F1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16. Steering Type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B87A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Steering Wheel</w:t>
            </w:r>
          </w:p>
        </w:tc>
      </w:tr>
      <w:tr w:rsidR="00DF5A33" w14:paraId="723029AB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04916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17. Track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09EEC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Front: 1615 mm; Rear: 1621 mm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D739C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18. Number of Tires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92A7F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:rsidR="00DF5A33" w14:paraId="613F187C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B75AA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19. Tire Size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DCE0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245/50ZR18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4CEA3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20. Number of Leaf Springs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807C5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Rear axle: -- piece(s)</w:t>
            </w:r>
          </w:p>
        </w:tc>
      </w:tr>
      <w:tr w:rsidR="00DF5A33" w14:paraId="4E5EA15B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B3A11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21. Wheelbase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F8307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2998 mm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2901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22. Number of Axles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F8A05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</w:tr>
      <w:tr w:rsidR="00DF5A33" w14:paraId="6CD9535F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0FB19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23. Overall Dimensions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DBC28" w14:textId="77777777" w:rsidR="00DF5A33" w:rsidRDefault="00187BF8">
            <w:pPr>
              <w:spacing w:after="0" w:line="240" w:lineRule="auto"/>
            </w:pPr>
            <w:r>
              <w:rPr>
                <w:sz w:val="15"/>
              </w:rPr>
              <w:t>Length: 4888 mm; Width: 1896 mm; Height: 1450 mm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82EB5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 xml:space="preserve">33. </w:t>
            </w:r>
            <w:r>
              <w:rPr>
                <w:sz w:val="16"/>
              </w:rPr>
              <w:t>Issuing Authority Seal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4D057" w14:textId="77777777" w:rsidR="00DF5A33" w:rsidRDefault="00187BF8">
            <w:pPr>
              <w:spacing w:after="0" w:line="240" w:lineRule="auto"/>
            </w:pPr>
            <w:r>
              <w:rPr>
                <w:sz w:val="14"/>
              </w:rPr>
              <w:t>Traffic Police Corps of Shanghai Public Security Bureau</w:t>
            </w:r>
          </w:p>
        </w:tc>
      </w:tr>
      <w:tr w:rsidR="00DF5A33" w14:paraId="389051FE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0656F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24. Cargo Compartment Internal Dimensions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05254" w14:textId="77777777" w:rsidR="00DF5A33" w:rsidRDefault="00187BF8">
            <w:pPr>
              <w:spacing w:after="0" w:line="240" w:lineRule="auto"/>
            </w:pPr>
            <w:r>
              <w:rPr>
                <w:sz w:val="15"/>
              </w:rPr>
              <w:t>Length: --; Width: --; Height: -- mm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335C8" w14:textId="77777777" w:rsidR="00DF5A33" w:rsidRDefault="00DF5A33">
            <w:pPr>
              <w:spacing w:after="0" w:line="240" w:lineRule="auto"/>
            </w:pP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32E9F" w14:textId="77777777" w:rsidR="00DF5A33" w:rsidRDefault="00DF5A33">
            <w:pPr>
              <w:spacing w:after="0" w:line="240" w:lineRule="auto"/>
            </w:pPr>
          </w:p>
        </w:tc>
      </w:tr>
      <w:tr w:rsidR="00DF5A33" w14:paraId="1AFCB76F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65B03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25. Gross Vehicle Mass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E3E7B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2415 kg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FDDF6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26. Approved Load Mass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2E1CA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-- kg</w:t>
            </w:r>
          </w:p>
        </w:tc>
      </w:tr>
      <w:tr w:rsidR="00DF5A33" w14:paraId="482EAAC8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5E7E0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 xml:space="preserve">27. Approved Passenger </w:t>
            </w:r>
            <w:r>
              <w:rPr>
                <w:sz w:val="16"/>
              </w:rPr>
              <w:t>Capacity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D7DD1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5 persons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07957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28. Gross Mass of Semi-trailer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BE435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-- kg</w:t>
            </w:r>
          </w:p>
        </w:tc>
      </w:tr>
      <w:tr w:rsidR="00DF5A33" w14:paraId="45FBA3B4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A9937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29. Cab Seating Capacity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4B5A9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-- persons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9F6B3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30. Nature of Use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A16DC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Non-commercial</w:t>
            </w:r>
          </w:p>
        </w:tc>
      </w:tr>
      <w:tr w:rsidR="00DF5A33" w14:paraId="02B6D38D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4098E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31. Method of Acquisition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F6C45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Purchase</w:t>
            </w:r>
          </w:p>
        </w:tc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96B2F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32. Date of Manufacture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1B4E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2023-07-04</w:t>
            </w:r>
          </w:p>
        </w:tc>
      </w:tr>
      <w:tr w:rsidR="00DF5A33" w14:paraId="19ABE1E2" w14:textId="77777777">
        <w:trPr>
          <w:jc w:val="center"/>
        </w:trPr>
        <w:tc>
          <w:tcPr>
            <w:tcW w:w="226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E679E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34. Date of Issue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9F65D" w14:textId="77777777" w:rsidR="00DF5A33" w:rsidRDefault="00187BF8">
            <w:pPr>
              <w:spacing w:after="0" w:line="240" w:lineRule="auto"/>
            </w:pPr>
            <w:r>
              <w:rPr>
                <w:sz w:val="16"/>
              </w:rPr>
              <w:t>2023-07-17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D0FB9" w14:textId="77777777" w:rsidR="00DF5A33" w:rsidRDefault="00DF5A33">
            <w:pPr>
              <w:spacing w:after="0" w:line="240" w:lineRule="auto"/>
            </w:pP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1000E" w14:textId="77777777" w:rsidR="00DF5A33" w:rsidRDefault="00DF5A33">
            <w:pPr>
              <w:spacing w:after="0" w:line="240" w:lineRule="auto"/>
            </w:pPr>
          </w:p>
        </w:tc>
      </w:tr>
    </w:tbl>
    <w:p w14:paraId="72054D30" w14:textId="77777777" w:rsidR="00DF5A33" w:rsidRDefault="00187BF8">
      <w:pPr>
        <w:spacing w:before="100" w:after="0"/>
        <w:jc w:val="center"/>
      </w:pPr>
      <w:r>
        <w:rPr>
          <w:sz w:val="16"/>
        </w:rPr>
        <w:t>Page 2</w:t>
      </w:r>
    </w:p>
    <w:sectPr w:rsidR="00DF5A33" w:rsidSect="00034616">
      <w:pgSz w:w="11906" w:h="16838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BF8"/>
    <w:rsid w:val="0029639D"/>
    <w:rsid w:val="00326F90"/>
    <w:rsid w:val="00AA1D8D"/>
    <w:rsid w:val="00B47730"/>
    <w:rsid w:val="00CB0664"/>
    <w:rsid w:val="00DF5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7DC23"/>
  <w14:defaultImageDpi w14:val="300"/>
  <w15:docId w15:val="{39BA85D8-4931-48E8-981F-6D70144F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Syouka Chin</cp:lastModifiedBy>
  <cp:revision>2</cp:revision>
  <dcterms:created xsi:type="dcterms:W3CDTF">2013-12-23T23:15:00Z</dcterms:created>
  <dcterms:modified xsi:type="dcterms:W3CDTF">2026-08-18T17:00:00Z</dcterms:modified>
  <cp:category/>
</cp:coreProperties>
</file>